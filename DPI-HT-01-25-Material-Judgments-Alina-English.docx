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DPI HT 01 25 Material Judgments</w:t>
      </w:r>
    </w:p>
    <w:p>
      <w:r>
        <w:rPr>
          <w:b/>
        </w:rPr>
        <w:t xml:space="preserve">English preparation document for Alina. </w:t>
      </w:r>
      <w:r>
        <w:t>This document explains the 25 material management-accounting judgments from the website. For each judgment it gives the answer, what to say to the teacher, key numbers, evidence and statement effect.</w:t>
      </w:r>
    </w:p>
    <w:p>
      <w:pPr>
        <w:pStyle w:val="Heading1"/>
      </w:pPr>
      <w:r>
        <w:t>Main Final Numbers</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Corrected profit</w:t>
            </w:r>
          </w:p>
        </w:tc>
        <w:tc>
          <w:tcPr>
            <w:tcW w:type="dxa" w:w="6350"/>
            <w:vAlign w:val="center"/>
          </w:tcPr>
          <w:p>
            <w:pPr>
              <w:spacing w:after="0"/>
            </w:pPr>
            <w:r/>
            <w:r>
              <w:rPr>
                <w:b w:val="0"/>
                <w:sz w:val="18"/>
              </w:rPr>
              <w:t>EUR 61 000</w:t>
            </w:r>
          </w:p>
        </w:tc>
      </w:tr>
      <w:tr>
        <w:tc>
          <w:tcPr>
            <w:tcW w:type="dxa" w:w="2494"/>
            <w:shd w:fill="EDE3D3"/>
            <w:vAlign w:val="center"/>
          </w:tcPr>
          <w:p>
            <w:pPr>
              <w:spacing w:after="0"/>
            </w:pPr>
            <w:r/>
            <w:r>
              <w:rPr>
                <w:b/>
                <w:sz w:val="18"/>
              </w:rPr>
              <w:t>Closing cash</w:t>
            </w:r>
          </w:p>
        </w:tc>
        <w:tc>
          <w:tcPr>
            <w:tcW w:type="dxa" w:w="6350"/>
            <w:vAlign w:val="center"/>
          </w:tcPr>
          <w:p>
            <w:pPr>
              <w:spacing w:after="0"/>
            </w:pPr>
            <w:r/>
            <w:r>
              <w:rPr>
                <w:b w:val="0"/>
                <w:sz w:val="18"/>
              </w:rPr>
              <w:t>EUR 60 000</w:t>
            </w:r>
          </w:p>
        </w:tc>
      </w:tr>
      <w:tr>
        <w:tc>
          <w:tcPr>
            <w:tcW w:type="dxa" w:w="2494"/>
            <w:shd w:fill="EDE3D3"/>
            <w:vAlign w:val="center"/>
          </w:tcPr>
          <w:p>
            <w:pPr>
              <w:spacing w:after="0"/>
            </w:pPr>
            <w:r/>
            <w:r>
              <w:rPr>
                <w:b/>
                <w:sz w:val="18"/>
              </w:rPr>
              <w:t>Total assets</w:t>
            </w:r>
          </w:p>
        </w:tc>
        <w:tc>
          <w:tcPr>
            <w:tcW w:type="dxa" w:w="6350"/>
            <w:vAlign w:val="center"/>
          </w:tcPr>
          <w:p>
            <w:pPr>
              <w:spacing w:after="0"/>
            </w:pPr>
            <w:r/>
            <w:r>
              <w:rPr>
                <w:b w:val="0"/>
                <w:sz w:val="18"/>
              </w:rPr>
              <w:t>EUR 539 000</w:t>
            </w:r>
          </w:p>
        </w:tc>
      </w:tr>
      <w:tr>
        <w:tc>
          <w:tcPr>
            <w:tcW w:type="dxa" w:w="2494"/>
            <w:shd w:fill="EDE3D3"/>
            <w:vAlign w:val="center"/>
          </w:tcPr>
          <w:p>
            <w:pPr>
              <w:spacing w:after="0"/>
            </w:pPr>
            <w:r/>
            <w:r>
              <w:rPr>
                <w:b/>
                <w:sz w:val="18"/>
              </w:rPr>
              <w:t>Total liabilities</w:t>
            </w:r>
          </w:p>
        </w:tc>
        <w:tc>
          <w:tcPr>
            <w:tcW w:type="dxa" w:w="6350"/>
            <w:vAlign w:val="center"/>
          </w:tcPr>
          <w:p>
            <w:pPr>
              <w:spacing w:after="0"/>
            </w:pPr>
            <w:r/>
            <w:r>
              <w:rPr>
                <w:b w:val="0"/>
                <w:sz w:val="18"/>
              </w:rPr>
              <w:t>EUR 406 000</w:t>
            </w:r>
          </w:p>
        </w:tc>
      </w:tr>
      <w:tr>
        <w:tc>
          <w:tcPr>
            <w:tcW w:type="dxa" w:w="2494"/>
            <w:shd w:fill="EDE3D3"/>
            <w:vAlign w:val="center"/>
          </w:tcPr>
          <w:p>
            <w:pPr>
              <w:spacing w:after="0"/>
            </w:pPr>
            <w:r/>
            <w:r>
              <w:rPr>
                <w:b/>
                <w:sz w:val="18"/>
              </w:rPr>
              <w:t>Closing equity</w:t>
            </w:r>
          </w:p>
        </w:tc>
        <w:tc>
          <w:tcPr>
            <w:tcW w:type="dxa" w:w="6350"/>
            <w:vAlign w:val="center"/>
          </w:tcPr>
          <w:p>
            <w:pPr>
              <w:spacing w:after="0"/>
            </w:pPr>
            <w:r/>
            <w:r>
              <w:rPr>
                <w:b w:val="0"/>
                <w:sz w:val="18"/>
              </w:rPr>
              <w:t>EUR 133 000</w:t>
            </w:r>
          </w:p>
        </w:tc>
      </w:tr>
      <w:tr>
        <w:tc>
          <w:tcPr>
            <w:tcW w:type="dxa" w:w="2494"/>
            <w:shd w:fill="EDE3D3"/>
            <w:vAlign w:val="center"/>
          </w:tcPr>
          <w:p>
            <w:pPr>
              <w:spacing w:after="0"/>
            </w:pPr>
            <w:r/>
            <w:r>
              <w:rPr>
                <w:b/>
                <w:sz w:val="18"/>
              </w:rPr>
              <w:t>Balance check</w:t>
            </w:r>
          </w:p>
        </w:tc>
        <w:tc>
          <w:tcPr>
            <w:tcW w:type="dxa" w:w="6350"/>
            <w:vAlign w:val="center"/>
          </w:tcPr>
          <w:p>
            <w:pPr>
              <w:spacing w:after="0"/>
            </w:pPr>
            <w:r/>
            <w:r>
              <w:rPr>
                <w:b w:val="0"/>
                <w:sz w:val="18"/>
              </w:rPr>
              <w:t>EUR 539 000 = EUR 406 000 + EUR 133 000</w:t>
            </w:r>
          </w:p>
        </w:tc>
      </w:tr>
    </w:tbl>
    <w:p>
      <w:pPr>
        <w:pStyle w:val="Heading1"/>
      </w:pPr>
      <w:r>
        <w:t>How To Answer In Class</w:t>
      </w:r>
    </w:p>
    <w:p>
      <w:r>
        <w:t xml:space="preserve">- </w:t>
      </w:r>
      <w:r>
        <w:t>Start with the final treatment, then give the evidence, then explain the statement impact.</w:t>
      </w:r>
    </w:p>
    <w:p>
      <w:r>
        <w:t xml:space="preserve">- </w:t>
      </w:r>
      <w:r>
        <w:t>If asked why management is wrong, say that bank records, signed contracts and third-party evidence are stronger than management spreadsheets or messages.</w:t>
      </w:r>
    </w:p>
    <w:p>
      <w:r>
        <w:t xml:space="preserve">- </w:t>
      </w:r>
      <w:r>
        <w:t>Be clear about uncertainties: EUR 45,000 supplier timing difference, EUR 9,000 inventory count variance and EUR 2,000 disposal quote are disclosed, not ignored.</w:t>
      </w:r>
    </w:p>
    <w:p>
      <w:pPr>
        <w:pStyle w:val="Heading1"/>
      </w:pPr>
      <w:r>
        <w:t>The 25 Material Judgments</w:t>
      </w:r>
    </w:p>
    <w:p>
      <w:pPr>
        <w:pStyle w:val="Heading2"/>
      </w:pPr>
      <w:r>
        <w:t>1. D041 September customer deposits</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September customer deposits.</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The EUR 90,000 September deposits are contract liabilities, not August revenue.</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I would not recognize these deposits as August revenue because the company had not delivered the goods or services by 31 August. Cash was received, but the performance obligation was still outstanding, so the correct treatment is a liability.</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Profit decreases by EUR 90,000 compared with management treatment; liabilities increase by EUR 90,000.</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Investigate/02 Bank Export August.csv rows 10-11; 03 CASE FILES - Open and Investigate/04 Contracts Returns and Angry Customers.pdf, pp. 1-2 p. 2; 03 CASE FILES - Open and Investigate/03 CRM Export Cleaned FINAL.xlsx, CRM Export rows 4-11 rows 10-11</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-90 000; cash EUR 0; assets EUR 0; liabilities EUR 90 000; equity EUR -90 000</w:t>
            </w:r>
          </w:p>
        </w:tc>
      </w:tr>
    </w:tbl>
    <w:p>
      <w:pPr>
        <w:pStyle w:val="Heading2"/>
      </w:pPr>
      <w:r>
        <w:t>2. D042 New bank borrowing</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New bank borrowing.</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The EUR 50,000 receipt is bank borrowing, not income.</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bank receipt creates an obligation to repay. A loan increases cash and loan liability, but it does not create revenue or profit.</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Loan liability increases by EUR 50,000. It should not increase profit.</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Investigate/02 Bank Export August.csv row 4; 03 CASE FILES - Open and Investigate/09 Loans Owner Card and Legal Problems.pdf, pp. 1-2 p. 1</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-50 000; cash EUR 0; assets EUR 0; liabilities EUR 50 000; equity EUR -50 000</w:t>
            </w:r>
          </w:p>
        </w:tc>
      </w:tr>
    </w:tbl>
    <w:p>
      <w:pPr>
        <w:pStyle w:val="Heading2"/>
      </w:pPr>
      <w:r>
        <w:t>3. D043 Packaging machine</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Packaging machine.</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The EUR 60,000 packaging machine should be capitalized as PPE.</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machine is a long-term asset used in the business. It gives future economic benefit, so it should be recorded as property, plant and equipment, not as a period expense.</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Assets increase by EUR 60,000 compared with expensing it.</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Investigate/02 Bank Export August.csv row 22; 03 CASE FILES - Open and Investigate/06 Purchases Invoices and Goods Received.pdf, pp. 1-2 p. 2; 03 CASE FILES - Open and Investigate/08 Assets Repairs Leases Maybe.xlsx, Assets rows 4-8 row 5</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60 000; cash EUR 0; assets EUR 60 000; liabilities EUR 0; equity EUR 60 000</w:t>
            </w:r>
          </w:p>
        </w:tc>
      </w:tr>
    </w:tbl>
    <w:p>
      <w:pPr>
        <w:pStyle w:val="Heading2"/>
      </w:pPr>
      <w:r>
        <w:t>4. D044 Photo booth</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Photo booth.</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The EUR 20,000 photo booth should be capitalized as PPE.</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photo booth remains available for future business use. Even if it supports marketing or events, it is still a tangible asset with future service potential.</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Assets increase by EUR 20,000 compared with expensing it.</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Investigate/02 Bank Export August.csv row 23; 03 CASE FILES - Open and Investigate/06 Purchases Invoices and Goods Received.pdf, pp. 1-2 p. 2; 03 CASE FILES - Open and Investigate/08 Assets Repairs Leases Maybe.xlsx, Assets rows 4-8 row 6</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20 000; cash EUR 0; assets EUR 20 000; liabilities EUR 0; equity EUR 20 000</w:t>
            </w:r>
          </w:p>
        </w:tc>
      </w:tr>
    </w:tbl>
    <w:p>
      <w:pPr>
        <w:pStyle w:val="Heading2"/>
      </w:pPr>
      <w:r>
        <w:t>5. D045 Machine belt and calibration</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Machine belt and calibration.</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The EUR 10,000 belt, cleaning and calibration should be expensed as repairs.</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work restored the machine to normal operating condition. It did not increase capacity or extend useful life, so it does not meet the capitalization test.</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Profit decreases by EUR 10,000; PPE is not increased.</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Investigate/02 Bank Export August.csv row 21; 03 CASE FILES - Open and Investigate/06 Purchases Invoices and Goods Received.pdf, pp. 1-2 p. 2; 03 CASE FILES - Open and Investigate/08 Assets Repairs Leases Maybe.xlsx, Assets rows 4-8 row 7</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-10 000; cash EUR 0; assets EUR -10 000; liabilities EUR 0; equity EUR -10 000</w:t>
            </w:r>
          </w:p>
        </w:tc>
      </w:tr>
    </w:tbl>
    <w:p>
      <w:pPr>
        <w:pStyle w:val="Heading2"/>
      </w:pPr>
      <w:r>
        <w:t>6. D046 Owner villa deposit</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Owner villa deposit.</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The EUR 70,000 villa reservation is an owner distribution.</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There is no reliable business-purpose evidence for the villa payment. It appears personal to the owner, so it reduces equity rather than being recorded as a company expense.</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Cash decreases by EUR 70,000; equity decreases by EUR 70,000; profit effect is zero.</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Investigate/02 Bank Export August.csv row 26; 03 CASE FILES - Open and Investigate/09 Loans Owner Card and Legal Problems.pdf, pp. 1-2 p. 1; 03 CASE FILES - Open and Investigate/10 Email and WhatsApp Dump DO NOT FORWARD.pdf, pp. 1-3 p. 2</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0; cash EUR -70 000; assets EUR -70 000; liabilities EUR 0; equity EUR -70 000</w:t>
            </w:r>
          </w:p>
        </w:tc>
      </w:tr>
    </w:tbl>
    <w:p>
      <w:r>
        <w:br w:type="page"/>
      </w:r>
    </w:p>
    <w:p>
      <w:pPr>
        <w:pStyle w:val="Heading2"/>
      </w:pPr>
      <w:r>
        <w:t>7. D047 Owner card spending</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Owner card spending.</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The EUR 40,000 owner card spending is an owner distribution.</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spending is not supported as approved payroll or a business operating cost. Therefore it should not go through the P&amp;L; it is treated as owner distribution.</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Cash decreases by EUR 40,000; equity decreases by EUR 40,000; profit effect is zero.</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Investigate/02 Bank Export August.csv row 27; 03 CASE FILES - Open and Investigate/09 Loans Owner Card and Legal Problems.pdf, pp. 1-2 p. 1; 03 CASE FILES - Open and Investigate/07 Payroll Bonuses Contractors NEW.xlsx, Payroll rows 4-8 row 8</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0; cash EUR -40 000; assets EUR -40 000; liabilities EUR 0; equity EUR -40 000</w:t>
            </w:r>
          </w:p>
        </w:tc>
      </w:tr>
    </w:tbl>
    <w:p>
      <w:pPr>
        <w:pStyle w:val="Heading2"/>
      </w:pPr>
      <w:r>
        <w:t>8. D048 Physical product materials consumed</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Physical product materials consumed.</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Physical materials COGS is EUR 405,000.</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I used the direct consumption evidence for valid delivered sales. The physical count creates a EUR 9,000 variance, but the best supported COGS figure is EUR 405,000.</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Inventory roll-forward: EUR 80,000 opening inventory + EUR 459,000 purchases - EUR 405,000 COGS - EUR 22,000 damaged stock write-off = EUR 112,000 closing inventory.</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Investigate/05 Warehouse Count Marta Notes.pdf, pp. 1-2 p. 2</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medium</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-405 000; cash EUR 0; assets EUR -405 000; liabilities EUR 0; equity EUR -405 000</w:t>
            </w:r>
          </w:p>
        </w:tc>
      </w:tr>
    </w:tbl>
    <w:p>
      <w:pPr>
        <w:pStyle w:val="Heading2"/>
      </w:pPr>
      <w:r>
        <w:t>9. D049 Event staff payroll</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Event staff payroll.</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The EUR 80,000 event delivery payroll is direct service COGS.</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These employees worked directly on paid events, so their payroll should be matched with event revenue as cost of sales rather than general administration.</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Profit decreases by EUR 80,000; cash paid is EUR 75,000; EUR 5,000 remains payable.</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Investigate/07 Payroll Bonuses Contractors NEW.xlsx, Payroll rows 4-8 row 4</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-80 000; cash EUR -75 000; assets EUR 0; liabilities EUR 5 000; equity EUR -80 000</w:t>
            </w:r>
          </w:p>
        </w:tc>
      </w:tr>
    </w:tbl>
    <w:p>
      <w:pPr>
        <w:pStyle w:val="Heading2"/>
      </w:pPr>
      <w:r>
        <w:t>10. D056 Depreciation</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Depreciation.</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Record EUR 24,000 depreciation expense.</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Management recorded no depreciation, but the independent asset schedule gives a period depreciation estimate. Because the assets were used during the period, depreciation should be recognized.</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Profit decreases by EUR 24,000; accumulated depreciation increases by EUR 24,000.</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Investigate/08 Assets Repairs Leases Maybe.xlsx, Assets rows 4-8 row 8</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medium</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-24 000; cash EUR 0; assets EUR -24 000; liabilities EUR 0; equity EUR -24 000</w:t>
            </w:r>
          </w:p>
        </w:tc>
      </w:tr>
    </w:tbl>
    <w:p>
      <w:pPr>
        <w:pStyle w:val="Heading2"/>
      </w:pPr>
      <w:r>
        <w:t>11. D057 Bad receivable</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Bad receivable.</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Write off the EUR 18,000 R-17 receivable.</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after-date evidence confirms that the customer balance had no expected recovery. It confirms a condition existing at 31 August, so the receivable should be written off.</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Profit decreases by EUR 18,000; receivables decrease by EUR 18,000.</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Investigate/04 Contracts Returns and Angry Customers.pdf, pp. 1-2 p. 2; 03 CASE FILES - Open and Investigate/11 Evidence Received After Takeover.pdf, p. 1; 03 CASE FILES - Open and Investigate/10 Email and WhatsApp Dump DO NOT FORWARD.pdf, pp. 1-3 p. 3</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-18 000; cash EUR 0; assets EUR -18 000; liabilities EUR 0; equity EUR -18 000</w:t>
            </w:r>
          </w:p>
        </w:tc>
      </w:tr>
    </w:tbl>
    <w:p>
      <w:pPr>
        <w:pStyle w:val="Heading2"/>
      </w:pPr>
      <w:r>
        <w:t>12. D058 Damaged stock</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Damaged stock.</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Write off EUR 22,000 damaged stock; disclose the EUR 2,000 disposal quote only.</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damaged stock has no saleable value, so the carrying amount must be written off. The EUR 2,000 disposal quote is a possible future cost, but it does not clearly prove a present obligation at 31 August.</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Profit decreases by EUR 22,000; inventory decreases by EUR 22,000; no EUR 2,000 liability is recognized.</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Investigate/05 Warehouse Count Marta Notes.pdf, pp. 1-2; 03 CASE FILES - Open and Investigate/11 Evidence Received After Takeover.pdf, p. 1; 03 CASE FILES - Open and Investigate/10 Email and WhatsApp Dump DO NOT FORWARD.pdf, pp. 1-3 p. 2</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-22 000; cash EUR 0; assets EUR -22 000; liabilities EUR 0; equity EUR -22 000</w:t>
            </w:r>
          </w:p>
        </w:tc>
      </w:tr>
    </w:tbl>
    <w:p>
      <w:r>
        <w:br w:type="page"/>
      </w:r>
    </w:p>
    <w:p>
      <w:pPr>
        <w:pStyle w:val="Heading2"/>
      </w:pPr>
      <w:r>
        <w:t>13. D059 Probable legal claim</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Probable legal claim.</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Recognize a EUR 25,000 legal provision.</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External counsel says the claim was probable and provides a best estimate. That meets the recognition criteria for a provision.</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Profit decreases by EUR 25,000; liabilities increase by EUR 25,000.</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Investigate/09 Loans Owner Card and Legal Problems.pdf, pp. 1-2 p. 2; 03 CASE FILES - Open and Investigate/11 Evidence Received After Takeover.pdf, p. 1; 03 CASE FILES - Open and Investigate/10 Email and WhatsApp Dump DO NOT FORWARD.pdf, pp. 1-3 p. 3</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medium</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-25 000; cash EUR 0; assets EUR 0; liabilities EUR 25 000; equity EUR -25 000</w:t>
            </w:r>
          </w:p>
        </w:tc>
      </w:tr>
    </w:tbl>
    <w:p>
      <w:pPr>
        <w:pStyle w:val="Heading2"/>
      </w:pPr>
      <w:r>
        <w:t>14. D064 Delivered NorthStar contract</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Delivered NorthStar contract.</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Recognize EUR 180,000 NorthStar revenue.</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contract was delivered and accepted before 31 August, and the cash was collected. That supports revenue recognition.</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Revenue increases by EUR 180,000; cash increases by EUR 180,000; closing receivable is zero.</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Investigate/03 CRM Export Cleaned FINAL.xlsx, CRM Export rows 4-11 row 4; 03 CASE FILES - Open and Investigate/04 Contracts Returns and Angry Customers.pdf, pp. 1-2 p. 1; 03 CASE FILES - Open and Investigate/02 Bank Export August.csv row 3</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180 000; cash EUR 180 000; assets EUR 0; liabilities EUR 0; equity EUR 180 000</w:t>
            </w:r>
          </w:p>
        </w:tc>
      </w:tr>
    </w:tbl>
    <w:p>
      <w:pPr>
        <w:pStyle w:val="Heading2"/>
      </w:pPr>
      <w:r>
        <w:t>15. D065 Delivered Freedom contract</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Delivered Freedom contract.</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Recognize EUR 200,000 Freedom revenue with a EUR 58,000 receivable.</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delivery was accepted before year end. The unpaid part does not stop revenue recognition; it becomes trade receivable.</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Revenue increases by EUR 200,000; cash collected is EUR 142,000; receivable is EUR 58,000.</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Investigate/03 CRM Export Cleaned FINAL.xlsx, CRM Export rows 4-11 row 5; 03 CASE FILES - Open and Investigate/04 Contracts Returns and Angry Customers.pdf, pp. 1-2 p. 1; 03 CASE FILES - Open and Investigate/02 Bank Export August.csv row 5</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200 000; cash EUR 142 000; assets EUR 58 000; liabilities EUR 0; equity EUR 200 000</w:t>
            </w:r>
          </w:p>
        </w:tc>
      </w:tr>
    </w:tbl>
    <w:p>
      <w:pPr>
        <w:pStyle w:val="Heading2"/>
      </w:pPr>
      <w:r>
        <w:t>16. D066 Completed Phoenix event</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Completed Phoenix event.</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Recognize EUR 100,000 Phoenix event revenue with a EUR 30,000 receivable.</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event was completed before 31 August, and customer evidence supports recognition. The uncollected part remains receivable.</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Revenue increases by EUR 100,000; cash collected is EUR 70,000; receivable is EUR 30,000.</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Investigate/03 CRM Export Cleaned FINAL.xlsx, CRM Export rows 4-11 row 6; 03 CASE FILES - Open and Investigate/04 Contracts Returns and Angry Customers.pdf, pp. 1-2 p. 1; 03 CASE FILES - Open and Investigate/02 Bank Export August.csv row 6</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medium</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100 000; cash EUR 70 000; assets EUR 30 000; liabilities EUR 0; equity EUR 100 000</w:t>
            </w:r>
          </w:p>
        </w:tc>
      </w:tr>
    </w:tbl>
    <w:p>
      <w:pPr>
        <w:pStyle w:val="Heading2"/>
      </w:pPr>
      <w:r>
        <w:t>17. D067 Delivered Liberty order</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Delivered Liberty order.</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Recognize EUR 120,000 Liberty revenue with a EUR 25,000 receivable.</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order was delivered and accepted before year end. Therefore the full revenue is recognized and the unpaid balance is receivable.</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Revenue increases by EUR 120,000; cash collected is EUR 95,000; receivable is EUR 25,000.</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Investigate/03 CRM Export Cleaned FINAL.xlsx, CRM Export rows 4-11 row 7; 03 CASE FILES - Open and Investigate/04 Contracts Returns and Angry Customers.pdf, pp. 1-2 p. 1; 03 CASE FILES - Open and Investigate/02 Bank Export August.csv row 7</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120 000; cash EUR 95 000; assets EUR 25 000; liabilities EUR 0; equity EUR 120 000</w:t>
            </w:r>
          </w:p>
        </w:tc>
      </w:tr>
    </w:tbl>
    <w:p>
      <w:pPr>
        <w:pStyle w:val="Heading2"/>
      </w:pPr>
      <w:r>
        <w:t>18. D068 Undelivered September events</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Classify Undelivered September events.</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Do not recognize undelivered September events as August revenue.</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company had received cash, but performance happened after the reporting date. Under accrual accounting, revenue is recognized when the service is delivered.</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Profit decreases by EUR 90,000 compared with management treatment; liabilities increase by EUR 90,000.</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Investigate/04 Contracts Returns and Angry Customers.pdf, pp. 1-2 p. 2; 03 CASE FILES - Open and Investigate/03 CRM Export Cleaned FINAL.xlsx, CRM Export rows 4-11 rows 10-11; 03 CASE FILES - Open and Investigate/02 Bank Export August.csv rows 10-11</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-90 000; cash EUR 0; assets EUR 0; liabilities EUR 90 000; equity EUR -90 000</w:t>
            </w:r>
          </w:p>
        </w:tc>
      </w:tr>
    </w:tbl>
    <w:p>
      <w:r>
        <w:br w:type="page"/>
      </w:r>
    </w:p>
    <w:p>
      <w:pPr>
        <w:pStyle w:val="Heading2"/>
      </w:pPr>
      <w:r>
        <w:t>19. D071 Closing bad debt allowance or write-off</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Estimate Closing bad-debt allowance/write-off and document the basis.</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Estimate the closing bad debt write-off at EUR 18,000.</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evidence identifies a specific customer balance with no expected recovery. The best estimate is therefore the full EUR 18,000.</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Profit decreases by EUR 18,000; net receivables are reduced to EUR 168,000.</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Investigate/04 Contracts Returns and Angry Customers.pdf, pp. 1-2 p. 2; 03 CASE FILES - Open and Investigate/11 Evidence Received After Takeover.pdf, p. 1</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-18 000; cash EUR 0; assets EUR -18 000; liabilities EUR 0; equity EUR -18 000</w:t>
            </w:r>
          </w:p>
        </w:tc>
      </w:tr>
    </w:tbl>
    <w:p>
      <w:pPr>
        <w:pStyle w:val="Heading2"/>
      </w:pPr>
      <w:r>
        <w:t>20. D072 Damaged inventory write-off</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Estimate Damaged inventory write-off and document the basis.</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Estimate damaged inventory write-off at EUR 22,000; disclose the EUR 2,000 disposal quote.</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stock itself has no saleable value, so the EUR 22,000 carrying value is written off. The disposal quote is disclosed because the present obligation threshold is not clearly met.</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Profit decreases by EUR 22,000; inventory decreases by EUR 22,000; no EUR 2,000 liability is recognized.</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Investigate/05 Warehouse Count Marta Notes.pdf, pp. 1-2; 03 CASE FILES - Open and Investigate/11 Evidence Received After Takeover.pdf, p. 1</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medium</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-22 000; cash EUR 0; assets EUR -22 000; liabilities EUR 0; equity EUR -22 000</w:t>
            </w:r>
          </w:p>
        </w:tc>
      </w:tr>
    </w:tbl>
    <w:p>
      <w:pPr>
        <w:pStyle w:val="Heading2"/>
      </w:pPr>
      <w:r>
        <w:t>21. D073 Legal provision estimate</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Estimate Legal provision and document the basis.</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Use EUR 25,000 as the legal provision.</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Counsel gave a range from EUR 20,000 to EUR 30,000 and identified EUR 25,000 as the best estimate. That is the most supportable amount.</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Profit decreases by EUR 25,000; liabilities increase by EUR 25,000.</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Investigate/09 Loans Owner Card and Legal Problems.pdf, pp. 1-2 p. 2; 03 CASE FILES - Open and Investigate/11 Evidence Received After Takeover.pdf, p. 1</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medium</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-25 000; cash EUR 0; assets EUR 0; liabilities EUR 25 000; equity EUR -25 000</w:t>
            </w:r>
          </w:p>
        </w:tc>
      </w:tr>
    </w:tbl>
    <w:p>
      <w:pPr>
        <w:pStyle w:val="Heading2"/>
      </w:pPr>
      <w:r>
        <w:t>22. D074 Period depreciation estimate</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Estimate Period depreciation and document the basis.</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Use EUR 24,000 period depreciation.</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independent asset schedule is the only supplied depreciation basis. Recording zero depreciation would overstate profit and assets.</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Profit decreases by EUR 24,000; PPE net book value is EUR 191,000.</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Investigate/08 Assets Repairs Leases Maybe.xlsx, Assets rows 4-8 row 8</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medium</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-24 000; cash EUR 0; assets EUR -24 000; liabilities EUR 0; equity EUR -24 000</w:t>
            </w:r>
          </w:p>
        </w:tc>
      </w:tr>
    </w:tbl>
    <w:p>
      <w:pPr>
        <w:pStyle w:val="Heading2"/>
      </w:pPr>
      <w:r>
        <w:t>23. D075 Closing inventory estimate</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Estimate Closing inventory and document the basis.</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Closing inventory is EUR 112,000.</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I used the inventory roll-forward based on opening inventory, purchases, COGS and damaged stock write-off. The physical count implies EUR 121,000, so the EUR 9,000 difference is disclosed as uncertainty.</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EUR 80,000 + EUR 459,000 - EUR 405,000 - EUR 22,000 = EUR 112,000.</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Investigate/05 Warehouse Count Marta Notes.pdf, pp. 1-2; 03 CASE FILES - Open and Investigate/06 Purchases Invoices and Goods Received.pdf, pp. 1-2</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medium</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-427 000; cash EUR 0; assets EUR 112 000; liabilities EUR 0; equity EUR -427 000</w:t>
            </w:r>
          </w:p>
        </w:tc>
      </w:tr>
    </w:tbl>
    <w:p>
      <w:pPr>
        <w:pStyle w:val="Heading2"/>
      </w:pPr>
      <w:r>
        <w:t>24. D091 Approve corrected accounts before valuation</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Approve corrected accounts before valuation</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Approve the corrected accounts for valuation, with uncertainty disclosures.</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The corrected accounts reconcile to bank cash and the balance sheet, but valuation should take account of supplier timing uncertainty, inventory variance and weak controls.</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Profit EUR 61,000; cash EUR 60,000; assets EUR 539,000; liabilities EUR 406,000; equity EUR 133,000.</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01 START HERE - Student Assignment.pdf, pp. 1-3 required checks; 03 CASE FILES - Open and Investigate/01 USE THIS NUMBERS FINAL v9.xlsx, Management P&amp;L rows 4-11; 03 CASE FILES - Open and Investigate/11 Evidence Received After Takeover.pdf, p. 1; Teacher correction comments supplied by student on 22 Sep 2026: opening prepaid insurance EUR 12,000; insurance expense EUR 4,000; closing prepaid insurance EUR 8,000</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medium</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61 000; cash EUR 60 000; assets EUR 539 000; liabilities EUR 406 000; equity EUR 133 000</w:t>
            </w:r>
          </w:p>
        </w:tc>
      </w:tr>
    </w:tbl>
    <w:p>
      <w:pPr>
        <w:pStyle w:val="Heading2"/>
      </w:pPr>
      <w:r>
        <w:t>25. D100 Use management profit for earn-out</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Website question</w:t>
            </w:r>
          </w:p>
        </w:tc>
        <w:tc>
          <w:tcPr>
            <w:tcW w:type="dxa" w:w="6350"/>
            <w:vAlign w:val="center"/>
          </w:tcPr>
          <w:p>
            <w:pPr>
              <w:spacing w:after="0"/>
            </w:pPr>
            <w:r/>
            <w:r>
              <w:rPr>
                <w:b w:val="0"/>
                <w:sz w:val="18"/>
              </w:rPr>
              <w:t>Use claimed management profit for earn-out</w:t>
            </w:r>
          </w:p>
        </w:tc>
      </w:tr>
      <w:tr>
        <w:tc>
          <w:tcPr>
            <w:tcW w:type="dxa" w:w="2494"/>
            <w:shd w:fill="EDE3D3"/>
            <w:vAlign w:val="center"/>
          </w:tcPr>
          <w:p>
            <w:pPr>
              <w:spacing w:after="0"/>
            </w:pPr>
            <w:r/>
            <w:r>
              <w:rPr>
                <w:b/>
                <w:sz w:val="18"/>
              </w:rPr>
              <w:t>Short answer</w:t>
            </w:r>
          </w:p>
        </w:tc>
        <w:tc>
          <w:tcPr>
            <w:tcW w:type="dxa" w:w="6350"/>
            <w:vAlign w:val="center"/>
          </w:tcPr>
          <w:p>
            <w:pPr>
              <w:spacing w:after="0"/>
            </w:pPr>
            <w:r/>
            <w:r>
              <w:rPr>
                <w:b w:val="0"/>
                <w:sz w:val="18"/>
              </w:rPr>
              <w:t>Do not use management's EUR 312,000 profit claim. Use corrected profit of EUR 61,000.</w:t>
            </w:r>
          </w:p>
        </w:tc>
      </w:tr>
      <w:tr>
        <w:tc>
          <w:tcPr>
            <w:tcW w:type="dxa" w:w="2494"/>
            <w:shd w:fill="EDE3D3"/>
            <w:vAlign w:val="center"/>
          </w:tcPr>
          <w:p>
            <w:pPr>
              <w:spacing w:after="0"/>
            </w:pPr>
            <w:r/>
            <w:r>
              <w:rPr>
                <w:b/>
                <w:sz w:val="18"/>
              </w:rPr>
              <w:t>What to say to the teacher</w:t>
            </w:r>
          </w:p>
        </w:tc>
        <w:tc>
          <w:tcPr>
            <w:tcW w:type="dxa" w:w="6350"/>
            <w:vAlign w:val="center"/>
          </w:tcPr>
          <w:p>
            <w:pPr>
              <w:spacing w:after="0"/>
            </w:pPr>
            <w:r/>
            <w:r>
              <w:rPr>
                <w:b w:val="0"/>
                <w:sz w:val="18"/>
              </w:rPr>
              <w:t>Management's profit includes unsupported or incorrect treatment, including deposits as revenue, loan income, omitted provisions, depreciation, insurance and owner spending issues. The earn-out should be based on corrected accounts.</w:t>
            </w:r>
          </w:p>
        </w:tc>
      </w:tr>
      <w:tr>
        <w:tc>
          <w:tcPr>
            <w:tcW w:type="dxa" w:w="2494"/>
            <w:shd w:fill="EDE3D3"/>
            <w:vAlign w:val="center"/>
          </w:tcPr>
          <w:p>
            <w:pPr>
              <w:spacing w:after="0"/>
            </w:pPr>
            <w:r/>
            <w:r>
              <w:rPr>
                <w:b/>
                <w:sz w:val="18"/>
              </w:rPr>
              <w:t>Key numbers</w:t>
            </w:r>
          </w:p>
        </w:tc>
        <w:tc>
          <w:tcPr>
            <w:tcW w:type="dxa" w:w="6350"/>
            <w:vAlign w:val="center"/>
          </w:tcPr>
          <w:p>
            <w:pPr>
              <w:spacing w:after="0"/>
            </w:pPr>
            <w:r/>
            <w:r>
              <w:rPr>
                <w:b w:val="0"/>
                <w:sz w:val="18"/>
              </w:rPr>
              <w:t>Management profit EUR 312,000; corrected profit EUR 61,000; difference EUR 251,000.</w:t>
            </w:r>
          </w:p>
        </w:tc>
      </w:tr>
      <w:tr>
        <w:tc>
          <w:tcPr>
            <w:tcW w:type="dxa" w:w="2494"/>
            <w:shd w:fill="EDE3D3"/>
            <w:vAlign w:val="center"/>
          </w:tcPr>
          <w:p>
            <w:pPr>
              <w:spacing w:after="0"/>
            </w:pPr>
            <w:r/>
            <w:r>
              <w:rPr>
                <w:b/>
                <w:sz w:val="18"/>
              </w:rPr>
              <w:t>Evidence</w:t>
            </w:r>
          </w:p>
        </w:tc>
        <w:tc>
          <w:tcPr>
            <w:tcW w:type="dxa" w:w="6350"/>
            <w:vAlign w:val="center"/>
          </w:tcPr>
          <w:p>
            <w:pPr>
              <w:spacing w:after="0"/>
            </w:pPr>
            <w:r/>
            <w:r>
              <w:rPr>
                <w:b w:val="0"/>
                <w:sz w:val="18"/>
              </w:rPr>
              <w:t>03 CASE FILES - Open and Investigate/01 USE THIS NUMBERS FINAL v9.xlsx, Management P&amp;L rows 4-11 row 8; 03 CASE FILES - Open and Investigate/10 Email and WhatsApp Dump DO NOT FORWARD.pdf, pp. 1-3 p. 1; 03 CASE FILES - Open and Investigate/11 Evidence Received After Takeover.pdf, p. 1; Teacher correction comments supplied by student on 22 Sep 2026: opening prepaid insurance EUR 12,000; insurance expense EUR 4,000; closing prepaid insurance EUR 8,000</w:t>
            </w:r>
          </w:p>
        </w:tc>
      </w:tr>
      <w:tr>
        <w:tc>
          <w:tcPr>
            <w:tcW w:type="dxa" w:w="2494"/>
            <w:shd w:fill="EDE3D3"/>
            <w:vAlign w:val="center"/>
          </w:tcPr>
          <w:p>
            <w:pPr>
              <w:spacing w:after="0"/>
            </w:pPr>
            <w:r/>
            <w:r>
              <w:rPr>
                <w:b/>
                <w:sz w:val="18"/>
              </w:rPr>
              <w:t>Confidence</w:t>
            </w:r>
          </w:p>
        </w:tc>
        <w:tc>
          <w:tcPr>
            <w:tcW w:type="dxa" w:w="6350"/>
            <w:vAlign w:val="center"/>
          </w:tcPr>
          <w:p>
            <w:pPr>
              <w:spacing w:after="0"/>
            </w:pPr>
            <w:r/>
            <w:r>
              <w:rPr>
                <w:b w:val="0"/>
                <w:sz w:val="18"/>
              </w:rPr>
              <w:t>high</w:t>
            </w:r>
          </w:p>
        </w:tc>
      </w:tr>
      <w:tr>
        <w:tc>
          <w:tcPr>
            <w:tcW w:type="dxa" w:w="2494"/>
            <w:shd w:fill="EDE3D3"/>
            <w:vAlign w:val="center"/>
          </w:tcPr>
          <w:p>
            <w:pPr>
              <w:spacing w:after="0"/>
            </w:pPr>
            <w:r/>
            <w:r>
              <w:rPr>
                <w:b/>
                <w:sz w:val="18"/>
              </w:rPr>
              <w:t>Statement effect</w:t>
            </w:r>
          </w:p>
        </w:tc>
        <w:tc>
          <w:tcPr>
            <w:tcW w:type="dxa" w:w="6350"/>
            <w:vAlign w:val="center"/>
          </w:tcPr>
          <w:p>
            <w:pPr>
              <w:spacing w:after="0"/>
            </w:pPr>
            <w:r/>
            <w:r>
              <w:rPr>
                <w:b w:val="0"/>
                <w:sz w:val="18"/>
              </w:rPr>
              <w:t>profit EUR -251 000; cash EUR 0; assets EUR 0; liabilities EUR 0; equity EUR -251 000</w:t>
            </w:r>
          </w:p>
        </w:tc>
      </w:tr>
    </w:tbl>
    <w:p>
      <w:pPr>
        <w:pStyle w:val="Heading1"/>
      </w:pPr>
      <w:r>
        <w:t>Five Answers To Memorize</w:t>
      </w:r>
    </w:p>
    <w:tbl>
      <w:tblPr>
        <w:tblStyle w:val="TableGrid"/>
        <w:tblW w:type="auto" w:w="0"/>
        <w:tblLayout w:type="fixed"/>
        <w:tblLook w:firstColumn="1" w:firstRow="1" w:lastColumn="0" w:lastRow="0" w:noHBand="0" w:noVBand="1" w:val="04A0"/>
      </w:tblPr>
      <w:tblGrid>
        <w:gridCol w:w="5156"/>
        <w:gridCol w:w="5156"/>
      </w:tblGrid>
      <w:tr>
        <w:tc>
          <w:tcPr>
            <w:tcW w:type="dxa" w:w="2494"/>
            <w:shd w:fill="EDE3D3"/>
            <w:vAlign w:val="center"/>
          </w:tcPr>
          <w:p>
            <w:pPr>
              <w:spacing w:after="0"/>
            </w:pPr>
            <w:r/>
            <w:r>
              <w:rPr>
                <w:b/>
                <w:sz w:val="18"/>
              </w:rPr>
              <w:t>COGS and inventory</w:t>
            </w:r>
          </w:p>
        </w:tc>
        <w:tc>
          <w:tcPr>
            <w:tcW w:type="dxa" w:w="6350"/>
            <w:vAlign w:val="center"/>
          </w:tcPr>
          <w:p>
            <w:pPr>
              <w:spacing w:after="0"/>
            </w:pPr>
            <w:r/>
            <w:r>
              <w:rPr>
                <w:b w:val="0"/>
                <w:sz w:val="18"/>
              </w:rPr>
              <w:t>Physical materials COGS is EUR 405,000. Closing inventory is EUR 112,000. The EUR 9,000 physical count difference is disclosed as uncertainty.</w:t>
            </w:r>
          </w:p>
        </w:tc>
      </w:tr>
      <w:tr>
        <w:tc>
          <w:tcPr>
            <w:tcW w:type="dxa" w:w="2494"/>
            <w:shd w:fill="EDE3D3"/>
            <w:vAlign w:val="center"/>
          </w:tcPr>
          <w:p>
            <w:pPr>
              <w:spacing w:after="0"/>
            </w:pPr>
            <w:r/>
            <w:r>
              <w:rPr>
                <w:b/>
                <w:sz w:val="18"/>
              </w:rPr>
              <w:t>Insurance</w:t>
            </w:r>
          </w:p>
        </w:tc>
        <w:tc>
          <w:tcPr>
            <w:tcW w:type="dxa" w:w="6350"/>
            <w:vAlign w:val="center"/>
          </w:tcPr>
          <w:p>
            <w:pPr>
              <w:spacing w:after="0"/>
            </w:pPr>
            <w:r/>
            <w:r>
              <w:rPr>
                <w:b w:val="0"/>
                <w:sz w:val="18"/>
              </w:rPr>
              <w:t>Opening prepaid insurance is EUR 12,000. Insurance expense is EUR 4,000. Closing prepaid insurance is EUR 8,000.</w:t>
            </w:r>
          </w:p>
        </w:tc>
      </w:tr>
      <w:tr>
        <w:tc>
          <w:tcPr>
            <w:tcW w:type="dxa" w:w="2494"/>
            <w:shd w:fill="EDE3D3"/>
            <w:vAlign w:val="center"/>
          </w:tcPr>
          <w:p>
            <w:pPr>
              <w:spacing w:after="0"/>
            </w:pPr>
            <w:r/>
            <w:r>
              <w:rPr>
                <w:b/>
                <w:sz w:val="18"/>
              </w:rPr>
              <w:t>Supplier timing difference</w:t>
            </w:r>
          </w:p>
        </w:tc>
        <w:tc>
          <w:tcPr>
            <w:tcW w:type="dxa" w:w="6350"/>
            <w:vAlign w:val="center"/>
          </w:tcPr>
          <w:p>
            <w:pPr>
              <w:spacing w:after="0"/>
            </w:pPr>
            <w:r/>
            <w:r>
              <w:rPr>
                <w:b w:val="0"/>
                <w:sz w:val="18"/>
              </w:rPr>
              <w:t>The EUR 45,000 supplier difference is not recognized as a closing asset because the evidence is not clear enough. It is disclosed as uncertainty.</w:t>
            </w:r>
          </w:p>
        </w:tc>
      </w:tr>
      <w:tr>
        <w:tc>
          <w:tcPr>
            <w:tcW w:type="dxa" w:w="2494"/>
            <w:shd w:fill="EDE3D3"/>
            <w:vAlign w:val="center"/>
          </w:tcPr>
          <w:p>
            <w:pPr>
              <w:spacing w:after="0"/>
            </w:pPr>
            <w:r/>
            <w:r>
              <w:rPr>
                <w:b/>
                <w:sz w:val="18"/>
              </w:rPr>
              <w:t>Damaged stock</w:t>
            </w:r>
          </w:p>
        </w:tc>
        <w:tc>
          <w:tcPr>
            <w:tcW w:type="dxa" w:w="6350"/>
            <w:vAlign w:val="center"/>
          </w:tcPr>
          <w:p>
            <w:pPr>
              <w:spacing w:after="0"/>
            </w:pPr>
            <w:r/>
            <w:r>
              <w:rPr>
                <w:b w:val="0"/>
                <w:sz w:val="18"/>
              </w:rPr>
              <w:t>The EUR 22,000 stock write-off is recognized. The EUR 2,000 disposal quote is disclosure only because present obligation is not clearly proved.</w:t>
            </w:r>
          </w:p>
        </w:tc>
      </w:tr>
      <w:tr>
        <w:tc>
          <w:tcPr>
            <w:tcW w:type="dxa" w:w="2494"/>
            <w:shd w:fill="EDE3D3"/>
            <w:vAlign w:val="center"/>
          </w:tcPr>
          <w:p>
            <w:pPr>
              <w:spacing w:after="0"/>
            </w:pPr>
            <w:r/>
            <w:r>
              <w:rPr>
                <w:b/>
                <w:sz w:val="18"/>
              </w:rPr>
              <w:t>Management profit</w:t>
            </w:r>
          </w:p>
        </w:tc>
        <w:tc>
          <w:tcPr>
            <w:tcW w:type="dxa" w:w="6350"/>
            <w:vAlign w:val="center"/>
          </w:tcPr>
          <w:p>
            <w:pPr>
              <w:spacing w:after="0"/>
            </w:pPr>
            <w:r/>
            <w:r>
              <w:rPr>
                <w:b w:val="0"/>
                <w:sz w:val="18"/>
              </w:rPr>
              <w:t>Management claimed EUR 312,000 profit, but corrected profit is EUR 61,000. The difference is EUR 251,000.</w:t>
            </w:r>
          </w:p>
        </w:tc>
      </w:tr>
    </w:tbl>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